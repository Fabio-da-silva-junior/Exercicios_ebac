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4E6AC2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4E6AC2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4E6AC2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4E6AC2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</w:p>
        </w:tc>
      </w:tr>
      <w:tr w:rsidR="004D5373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4D5373" w:rsidRDefault="004D5373" w:rsidP="004D5373">
            <w:r>
              <w:t>RN01</w:t>
            </w:r>
          </w:p>
        </w:tc>
        <w:tc>
          <w:tcPr>
            <w:tcW w:w="4961" w:type="dxa"/>
          </w:tcPr>
          <w:p w14:paraId="4C84C9E2" w14:textId="45FD2C48" w:rsidR="004D5373" w:rsidRDefault="004D5373" w:rsidP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R$ 10,00</w:t>
            </w:r>
          </w:p>
        </w:tc>
        <w:tc>
          <w:tcPr>
            <w:tcW w:w="2835" w:type="dxa"/>
          </w:tcPr>
          <w:p w14:paraId="1D41C3C3" w14:textId="5554DE5E" w:rsidR="004D5373" w:rsidRDefault="004D5373" w:rsidP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  <w:r>
              <w:t xml:space="preserve"> (valor </w:t>
            </w:r>
            <w:proofErr w:type="spellStart"/>
            <w:r>
              <w:t>abaixo</w:t>
            </w:r>
            <w:proofErr w:type="spellEnd"/>
            <w:r>
              <w:t xml:space="preserve"> de R$19,00)</w:t>
            </w:r>
          </w:p>
        </w:tc>
      </w:tr>
      <w:tr w:rsidR="004D5373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4D5373" w:rsidRDefault="004D5373" w:rsidP="004D5373">
            <w:r>
              <w:t>RN01</w:t>
            </w:r>
          </w:p>
        </w:tc>
        <w:tc>
          <w:tcPr>
            <w:tcW w:w="4961" w:type="dxa"/>
          </w:tcPr>
          <w:p w14:paraId="76D5B6C2" w14:textId="2F1C3AC0" w:rsidR="004D5373" w:rsidRDefault="004D5373" w:rsidP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R$ 120,00</w:t>
            </w:r>
          </w:p>
        </w:tc>
        <w:tc>
          <w:tcPr>
            <w:tcW w:w="2835" w:type="dxa"/>
          </w:tcPr>
          <w:p w14:paraId="7FD11507" w14:textId="6EDB75F2" w:rsidR="004D5373" w:rsidRDefault="004D5373" w:rsidP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  <w:r>
              <w:t xml:space="preserve"> (valor </w:t>
            </w:r>
            <w:proofErr w:type="spellStart"/>
            <w:r>
              <w:t>acima</w:t>
            </w:r>
            <w:proofErr w:type="spellEnd"/>
            <w:r>
              <w:t xml:space="preserve"> de R$ 99,00</w:t>
            </w:r>
          </w:p>
        </w:tc>
      </w:tr>
      <w:tr w:rsidR="004D5373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4D5373" w:rsidRDefault="004D5373" w:rsidP="004D5373">
            <w:r>
              <w:t>RN02</w:t>
            </w:r>
          </w:p>
        </w:tc>
        <w:tc>
          <w:tcPr>
            <w:tcW w:w="4961" w:type="dxa"/>
          </w:tcPr>
          <w:p w14:paraId="49B8640C" w14:textId="67989A7C" w:rsidR="004D5373" w:rsidRPr="004079C7" w:rsidRDefault="004D5373" w:rsidP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269F93C7" w:rsidR="004D5373" w:rsidRPr="004079C7" w:rsidRDefault="004D5373" w:rsidP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 (Não renovar)</w:t>
            </w:r>
          </w:p>
        </w:tc>
      </w:tr>
      <w:tr w:rsidR="004D5373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4D5373" w:rsidRDefault="004D5373" w:rsidP="004D5373">
            <w:r>
              <w:t>RN02</w:t>
            </w:r>
          </w:p>
        </w:tc>
        <w:tc>
          <w:tcPr>
            <w:tcW w:w="4961" w:type="dxa"/>
          </w:tcPr>
          <w:p w14:paraId="2FECDFF6" w14:textId="3F162D0B" w:rsidR="004D5373" w:rsidRDefault="004D5373" w:rsidP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79C7">
              <w:rPr>
                <w:lang w:val="pt-BR"/>
              </w:rPr>
              <w:t xml:space="preserve">Validar produtos com cadastro de </w:t>
            </w:r>
            <w:r w:rsidR="007E6D27">
              <w:rPr>
                <w:lang w:val="pt-BR"/>
              </w:rPr>
              <w:t>60</w:t>
            </w:r>
            <w:r>
              <w:rPr>
                <w:lang w:val="pt-BR"/>
              </w:rPr>
              <w:t xml:space="preserve"> dias</w:t>
            </w:r>
          </w:p>
        </w:tc>
        <w:tc>
          <w:tcPr>
            <w:tcW w:w="2835" w:type="dxa"/>
          </w:tcPr>
          <w:p w14:paraId="2D58B69C" w14:textId="2061AC99" w:rsidR="004D5373" w:rsidRDefault="004D5373" w:rsidP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Válido</w:t>
            </w:r>
            <w:proofErr w:type="spellEnd"/>
            <w:r>
              <w:t xml:space="preserve"> (</w:t>
            </w:r>
            <w:proofErr w:type="spellStart"/>
            <w:r>
              <w:t>renovar</w:t>
            </w:r>
            <w:proofErr w:type="spellEnd"/>
            <w:r>
              <w:t>)</w:t>
            </w:r>
          </w:p>
        </w:tc>
      </w:tr>
      <w:tr w:rsidR="004D5373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4D5373" w:rsidRDefault="004D5373" w:rsidP="004D5373">
            <w:r>
              <w:t>RN03</w:t>
            </w:r>
          </w:p>
        </w:tc>
        <w:tc>
          <w:tcPr>
            <w:tcW w:w="4961" w:type="dxa"/>
          </w:tcPr>
          <w:p w14:paraId="61C23CE7" w14:textId="3BABC0AC" w:rsidR="004D5373" w:rsidRPr="004079C7" w:rsidRDefault="004D5373" w:rsidP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 xml:space="preserve">cadastro de </w:t>
            </w:r>
            <w:r w:rsidR="007E6D27">
              <w:rPr>
                <w:lang w:val="pt-BR"/>
              </w:rPr>
              <w:t>50</w:t>
            </w:r>
            <w:r>
              <w:rPr>
                <w:lang w:val="pt-BR"/>
              </w:rPr>
              <w:t xml:space="preserve"> itens</w:t>
            </w:r>
            <w:r w:rsidRPr="004079C7">
              <w:rPr>
                <w:lang w:val="pt-BR"/>
              </w:rPr>
              <w:t xml:space="preserve"> 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7D43C7C2" w:rsidR="004D5373" w:rsidRPr="004079C7" w:rsidRDefault="004D5373" w:rsidP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Válido</w:t>
            </w:r>
          </w:p>
        </w:tc>
      </w:tr>
      <w:tr w:rsidR="004D5373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4D5373" w:rsidRDefault="004D5373" w:rsidP="004D5373">
            <w:r>
              <w:t>RN03</w:t>
            </w:r>
          </w:p>
        </w:tc>
        <w:tc>
          <w:tcPr>
            <w:tcW w:w="4961" w:type="dxa"/>
          </w:tcPr>
          <w:p w14:paraId="783D6284" w14:textId="003DE76B" w:rsidR="004D5373" w:rsidRPr="00E25D8F" w:rsidRDefault="004D5373" w:rsidP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>cadastro de 1</w:t>
            </w:r>
            <w:r w:rsidR="007E6D27">
              <w:rPr>
                <w:lang w:val="pt-BR"/>
              </w:rPr>
              <w:t>50</w:t>
            </w:r>
            <w:r>
              <w:rPr>
                <w:lang w:val="pt-BR"/>
              </w:rPr>
              <w:t xml:space="preserve"> itens</w:t>
            </w:r>
            <w:r w:rsidRPr="004079C7">
              <w:rPr>
                <w:lang w:val="pt-BR"/>
              </w:rPr>
              <w:t xml:space="preserve"> 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65F96154" w14:textId="63514C73" w:rsidR="004D5373" w:rsidRPr="00E25D8F" w:rsidRDefault="004D5373" w:rsidP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 (não permitir cadastro</w:t>
            </w:r>
          </w:p>
        </w:tc>
      </w:tr>
    </w:tbl>
    <w:p w14:paraId="29DAC4C6" w14:textId="77777777" w:rsidR="00E25D8F" w:rsidRDefault="00E25D8F">
      <w:pPr>
        <w:pStyle w:val="Ttulo2"/>
      </w:pPr>
    </w:p>
    <w:p w14:paraId="0E4CCDEB" w14:textId="3C5F29FE" w:rsidR="0047066E" w:rsidRPr="004079C7" w:rsidRDefault="004E6AC2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4079C7" w:rsidRDefault="004E6AC2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4E6AC2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4E6AC2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E25D8F" w:rsidRDefault="00E25D8F">
            <w:r>
              <w:t>RN01</w:t>
            </w:r>
          </w:p>
        </w:tc>
        <w:tc>
          <w:tcPr>
            <w:tcW w:w="5387" w:type="dxa"/>
          </w:tcPr>
          <w:p w14:paraId="582F0444" w14:textId="25E84125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R$ 19,00</w:t>
            </w:r>
          </w:p>
        </w:tc>
        <w:tc>
          <w:tcPr>
            <w:tcW w:w="2409" w:type="dxa"/>
          </w:tcPr>
          <w:p w14:paraId="1EC3934D" w14:textId="5EB43DCF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E25D8F" w:rsidRDefault="00E25D8F">
            <w:r>
              <w:t>RN01</w:t>
            </w:r>
          </w:p>
        </w:tc>
        <w:tc>
          <w:tcPr>
            <w:tcW w:w="5387" w:type="dxa"/>
          </w:tcPr>
          <w:p w14:paraId="30C19464" w14:textId="57034407" w:rsidR="00E25D8F" w:rsidRDefault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R$ 19,01</w:t>
            </w:r>
          </w:p>
        </w:tc>
        <w:tc>
          <w:tcPr>
            <w:tcW w:w="2409" w:type="dxa"/>
          </w:tcPr>
          <w:p w14:paraId="0D6694C7" w14:textId="6C855A2C" w:rsidR="00E25D8F" w:rsidRDefault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E25D8F" w:rsidRDefault="00E25D8F">
            <w:r>
              <w:t>RN01</w:t>
            </w:r>
          </w:p>
        </w:tc>
        <w:tc>
          <w:tcPr>
            <w:tcW w:w="5387" w:type="dxa"/>
          </w:tcPr>
          <w:p w14:paraId="11DD31FF" w14:textId="27B95AD3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R$ 98,99</w:t>
            </w:r>
          </w:p>
        </w:tc>
        <w:tc>
          <w:tcPr>
            <w:tcW w:w="2409" w:type="dxa"/>
          </w:tcPr>
          <w:p w14:paraId="6DD3B34A" w14:textId="188A9A40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E25D8F" w:rsidRDefault="00E25D8F">
            <w:r>
              <w:t>RN01</w:t>
            </w:r>
          </w:p>
        </w:tc>
        <w:tc>
          <w:tcPr>
            <w:tcW w:w="5387" w:type="dxa"/>
          </w:tcPr>
          <w:p w14:paraId="2D2370C7" w14:textId="31B4E0D9" w:rsidR="00E25D8F" w:rsidRDefault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R$ 99,00</w:t>
            </w:r>
          </w:p>
        </w:tc>
        <w:tc>
          <w:tcPr>
            <w:tcW w:w="2409" w:type="dxa"/>
          </w:tcPr>
          <w:p w14:paraId="43AA4547" w14:textId="48C9DE64" w:rsidR="00E25D8F" w:rsidRDefault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E25D8F" w:rsidRDefault="00E25D8F">
            <w:r>
              <w:t>RN01</w:t>
            </w:r>
          </w:p>
        </w:tc>
        <w:tc>
          <w:tcPr>
            <w:tcW w:w="5387" w:type="dxa"/>
          </w:tcPr>
          <w:p w14:paraId="0442B876" w14:textId="75CB48DA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R$ 99,01</w:t>
            </w:r>
          </w:p>
        </w:tc>
        <w:tc>
          <w:tcPr>
            <w:tcW w:w="2409" w:type="dxa"/>
          </w:tcPr>
          <w:p w14:paraId="0EAB34A7" w14:textId="514B0363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E25D8F" w:rsidRDefault="00E25D8F">
            <w:r>
              <w:t>RN03</w:t>
            </w:r>
          </w:p>
        </w:tc>
        <w:tc>
          <w:tcPr>
            <w:tcW w:w="5387" w:type="dxa"/>
          </w:tcPr>
          <w:p w14:paraId="5EC2E63C" w14:textId="6BC29DDA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E25D8F" w:rsidRDefault="00E25D8F">
            <w:r>
              <w:t>RN03</w:t>
            </w:r>
          </w:p>
        </w:tc>
        <w:tc>
          <w:tcPr>
            <w:tcW w:w="5387" w:type="dxa"/>
          </w:tcPr>
          <w:p w14:paraId="0596EEA4" w14:textId="17D2E2A0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100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0A4DC2FA" w14:textId="379DC683" w:rsidR="00E25D8F" w:rsidRDefault="004D5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E25D8F" w:rsidRDefault="00E25D8F">
            <w:r>
              <w:t>RN03</w:t>
            </w:r>
          </w:p>
        </w:tc>
        <w:tc>
          <w:tcPr>
            <w:tcW w:w="5387" w:type="dxa"/>
          </w:tcPr>
          <w:p w14:paraId="32B32AD1" w14:textId="4BEC8F1F" w:rsidR="00E25D8F" w:rsidRDefault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101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1E7E5E7B" w14:textId="51306514" w:rsidR="00E25D8F" w:rsidRDefault="004D5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4E6AC2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4E6AC2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4E6AC2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621DDF47" w:rsidR="00473CFE" w:rsidRDefault="004D5373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52A6B63D" w14:textId="2BAC6323" w:rsidR="00473CFE" w:rsidRDefault="004D5373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1B640707" w14:textId="615FFDDB" w:rsidR="00473CFE" w:rsidRDefault="004D5373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79B70EB4" w:rsidR="00473CFE" w:rsidRDefault="004D5373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5F04326D" w14:textId="2417EC01" w:rsidR="00473CFE" w:rsidRDefault="004D5373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1FDD9EA" w14:textId="5389D5F6" w:rsidR="00473CFE" w:rsidRDefault="004D5373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296B1B12" w:rsidR="00473CFE" w:rsidRDefault="004D5373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09542034" w14:textId="57F56352" w:rsidR="00473CFE" w:rsidRDefault="004D5373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8875F27" w14:textId="18364D85" w:rsidR="00473CFE" w:rsidRDefault="004D5373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278DEF36" w:rsidR="00473CFE" w:rsidRDefault="004D5373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CCEA2F8" w14:textId="502A994A" w:rsidR="00473CFE" w:rsidRDefault="004D5373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ED5D" w14:textId="4722832D" w:rsidR="00473CFE" w:rsidRDefault="004D5373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</w:tbl>
    <w:p w14:paraId="4B8EC694" w14:textId="77777777" w:rsidR="0047066E" w:rsidRPr="00473CFE" w:rsidRDefault="004E6AC2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4E6AC2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4E6AC2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4E6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4E6AC2"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4E6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4E6AC2"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4E6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4E6AC2"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4E6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4E6AC2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4E6AC2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4E6AC2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4E6AC2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4E6AC2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4E6AC2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4E6AC2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6DB73839" w:rsidR="00473CFE" w:rsidRPr="00B16CBE" w:rsidRDefault="007D6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  <w:tc>
          <w:tcPr>
            <w:tcW w:w="2307" w:type="dxa"/>
          </w:tcPr>
          <w:p w14:paraId="6703E8E0" w14:textId="71F00BDF" w:rsidR="00473CFE" w:rsidRPr="00B16CBE" w:rsidRDefault="007D6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01E395BE" w:rsidR="00473CFE" w:rsidRPr="00B16CBE" w:rsidRDefault="007D6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3DD65801" w14:textId="73AE206D" w:rsidR="00473CFE" w:rsidRPr="00B16CBE" w:rsidRDefault="007D6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4FC2A14E" w:rsidR="00473CFE" w:rsidRPr="00B16CBE" w:rsidRDefault="007E6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4E5BF3BB" w14:textId="1EF791B1" w:rsidR="00473CFE" w:rsidRPr="00B16CBE" w:rsidRDefault="007D6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5AEA0F59" w:rsidR="00F413C9" w:rsidRPr="00B16CBE" w:rsidRDefault="007D6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2BEBFFCE" w14:textId="15B7DCEC" w:rsidR="00F413C9" w:rsidRPr="00B16CBE" w:rsidRDefault="007D6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Banida-Login bloqueado</w:t>
            </w:r>
          </w:p>
        </w:tc>
      </w:tr>
    </w:tbl>
    <w:p w14:paraId="0AB8AC5F" w14:textId="77777777" w:rsidR="0047066E" w:rsidRPr="007E6D27" w:rsidRDefault="0047066E">
      <w:pPr>
        <w:rPr>
          <w:u w:val="single"/>
          <w:lang w:val="pt-BR"/>
        </w:rPr>
      </w:pPr>
    </w:p>
    <w:sectPr w:rsidR="0047066E" w:rsidRPr="007E6D27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4576F" w14:textId="77777777" w:rsidR="00BB78E0" w:rsidRDefault="00BB78E0" w:rsidP="00B16CBE">
      <w:pPr>
        <w:spacing w:after="0" w:line="240" w:lineRule="auto"/>
      </w:pPr>
      <w:r>
        <w:separator/>
      </w:r>
    </w:p>
  </w:endnote>
  <w:endnote w:type="continuationSeparator" w:id="0">
    <w:p w14:paraId="293FF76A" w14:textId="77777777" w:rsidR="00BB78E0" w:rsidRDefault="00BB78E0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5BB02" w14:textId="77777777" w:rsidR="00BB78E0" w:rsidRDefault="00BB78E0" w:rsidP="00B16CBE">
      <w:pPr>
        <w:spacing w:after="0" w:line="240" w:lineRule="auto"/>
      </w:pPr>
      <w:r>
        <w:separator/>
      </w:r>
    </w:p>
  </w:footnote>
  <w:footnote w:type="continuationSeparator" w:id="0">
    <w:p w14:paraId="7DA9E08F" w14:textId="77777777" w:rsidR="00BB78E0" w:rsidRDefault="00BB78E0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E52"/>
    <w:rsid w:val="0015074B"/>
    <w:rsid w:val="0029639D"/>
    <w:rsid w:val="00326F90"/>
    <w:rsid w:val="0036042E"/>
    <w:rsid w:val="003867C0"/>
    <w:rsid w:val="004079C7"/>
    <w:rsid w:val="0047066E"/>
    <w:rsid w:val="00473CFE"/>
    <w:rsid w:val="004D5373"/>
    <w:rsid w:val="004E6AC2"/>
    <w:rsid w:val="00505ACE"/>
    <w:rsid w:val="007D6CCE"/>
    <w:rsid w:val="007E6D27"/>
    <w:rsid w:val="00AA1D8D"/>
    <w:rsid w:val="00B00676"/>
    <w:rsid w:val="00B16CBE"/>
    <w:rsid w:val="00B47730"/>
    <w:rsid w:val="00B87961"/>
    <w:rsid w:val="00BB78E0"/>
    <w:rsid w:val="00C24CE1"/>
    <w:rsid w:val="00CB0664"/>
    <w:rsid w:val="00E25D8F"/>
    <w:rsid w:val="00E659E3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459</Words>
  <Characters>2479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Fábio da silva junior</cp:lastModifiedBy>
  <cp:revision>9</cp:revision>
  <dcterms:created xsi:type="dcterms:W3CDTF">2025-08-02T01:02:00Z</dcterms:created>
  <dcterms:modified xsi:type="dcterms:W3CDTF">2026-10-06T21:08:00Z</dcterms:modified>
  <cp:category/>
</cp:coreProperties>
</file>